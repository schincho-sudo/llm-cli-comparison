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D111" w14:textId="77777777" w:rsidR="00E117D0" w:rsidRDefault="00000000">
      <w:pPr>
        <w:jc w:val="center"/>
      </w:pPr>
      <w:r>
        <w:rPr>
          <w:b/>
          <w:sz w:val="44"/>
        </w:rPr>
        <w:t>Multi-Language LLM Wrapper</w:t>
      </w:r>
    </w:p>
    <w:p w14:paraId="5F3467B2" w14:textId="77777777" w:rsidR="00E117D0" w:rsidRDefault="00000000">
      <w:pPr>
        <w:jc w:val="center"/>
      </w:pPr>
      <w:r>
        <w:rPr>
          <w:b/>
          <w:sz w:val="32"/>
        </w:rPr>
        <w:t>Comparing Python, TypeScript, and Go</w:t>
      </w:r>
    </w:p>
    <w:p w14:paraId="787AEE6E" w14:textId="77777777" w:rsidR="00E117D0" w:rsidRDefault="00E117D0"/>
    <w:p w14:paraId="1F19D8D7" w14:textId="77777777" w:rsidR="00E117D0" w:rsidRDefault="00E117D0"/>
    <w:p w14:paraId="3DA072B8" w14:textId="77777777" w:rsidR="00E117D0" w:rsidRDefault="00000000">
      <w:pPr>
        <w:jc w:val="center"/>
      </w:pPr>
      <w:r>
        <w:rPr>
          <w:i/>
          <w:sz w:val="26"/>
        </w:rPr>
        <w:t>Final Project Report</w:t>
      </w:r>
    </w:p>
    <w:p w14:paraId="4F5DC2AD" w14:textId="77777777" w:rsidR="00E117D0" w:rsidRDefault="00E117D0"/>
    <w:p w14:paraId="5B024BC6" w14:textId="77777777" w:rsidR="00E117D0" w:rsidRDefault="00000000">
      <w:pPr>
        <w:jc w:val="center"/>
      </w:pPr>
      <w:r>
        <w:rPr>
          <w:sz w:val="24"/>
        </w:rPr>
        <w:t>Srihan Chinchod</w:t>
      </w:r>
    </w:p>
    <w:p w14:paraId="0221DE79" w14:textId="77777777" w:rsidR="00E117D0" w:rsidRDefault="00000000">
      <w:pPr>
        <w:jc w:val="center"/>
      </w:pPr>
      <w:r>
        <w:t>ITCS 4102 - Programming Languages</w:t>
      </w:r>
    </w:p>
    <w:p w14:paraId="68607EE1" w14:textId="77777777" w:rsidR="00E117D0" w:rsidRDefault="00E117D0"/>
    <w:p w14:paraId="58F05D0C" w14:textId="794219D9" w:rsidR="00E117D0" w:rsidRDefault="00000000">
      <w:pPr>
        <w:jc w:val="center"/>
      </w:pPr>
      <w:r>
        <w:t xml:space="preserve">GitHub repository: </w:t>
      </w:r>
      <w:hyperlink r:id="rId6" w:history="1">
        <w:r w:rsidR="007A16C4" w:rsidRPr="00E67DC1">
          <w:rPr>
            <w:rStyle w:val="Hyperlink"/>
          </w:rPr>
          <w:t>https://github.com/schincho-sudo/llm-cli</w:t>
        </w:r>
        <w:r w:rsidR="007A16C4" w:rsidRPr="00E67DC1">
          <w:rPr>
            <w:rStyle w:val="Hyperlink"/>
          </w:rPr>
          <w:t>-</w:t>
        </w:r>
        <w:r w:rsidR="007A16C4" w:rsidRPr="00E67DC1">
          <w:rPr>
            <w:rStyle w:val="Hyperlink"/>
          </w:rPr>
          <w:t>comparison</w:t>
        </w:r>
      </w:hyperlink>
      <w:r w:rsidR="007A16C4">
        <w:t xml:space="preserve"> </w:t>
      </w:r>
    </w:p>
    <w:p w14:paraId="182E8801" w14:textId="77777777" w:rsidR="00E117D0" w:rsidRDefault="00000000">
      <w:r>
        <w:br w:type="page"/>
      </w:r>
    </w:p>
    <w:p w14:paraId="4C243E64" w14:textId="77777777" w:rsidR="00E117D0" w:rsidRDefault="00000000">
      <w:r>
        <w:rPr>
          <w:b/>
          <w:sz w:val="28"/>
        </w:rPr>
        <w:lastRenderedPageBreak/>
        <w:t>1. Project Overview</w:t>
      </w:r>
    </w:p>
    <w:p w14:paraId="257A6CBA" w14:textId="77777777" w:rsidR="00E117D0" w:rsidRDefault="00000000">
      <w:r>
        <w:t>For this project I built the same AI chatbot command-line tool in three different languages: Python, TypeScript, and Go. The tool is simple. You type a question on the command line, it sends the prompt to OpenAI's API, and prints back the answer. Same idea as a tiny ChatGPT clone running in a terminal.</w:t>
      </w:r>
    </w:p>
    <w:p w14:paraId="64A9F2B6" w14:textId="77777777" w:rsidR="00E117D0" w:rsidRDefault="00000000">
      <w:r>
        <w:t>The reason for building it three times wasn't really about the chatbot. It was about seeing how the same task looks in three different programming languages. Each language has its own ideas about types, async code, error handling, and how to organize a program. Doing the same thing in all three of them, side by side, makes those differences really obvious.</w:t>
      </w:r>
    </w:p>
    <w:p w14:paraId="66D11378" w14:textId="77777777" w:rsidR="00E117D0" w:rsidRDefault="00000000">
      <w:r>
        <w:t>This is the project idea listed under "AI and LLM Integration" in the course project guidelines. I picked it because I already knew Python and TypeScript from coursework and a side project I'm working on (an Electron-based AI desktop app), so I only had to learn one new language from scratch (Go). The scope was small enough that I could actually finish all three implementations and still have time to write the comparison, which is the actual academic part.</w:t>
      </w:r>
    </w:p>
    <w:p w14:paraId="7DE4DD3F" w14:textId="77777777" w:rsidR="00E117D0" w:rsidRDefault="00000000">
      <w:r>
        <w:t>All the code is on GitHub at the link on the title page. Each language has its own folder with its own README explaining how to install dependencies and run it.</w:t>
      </w:r>
    </w:p>
    <w:p w14:paraId="5008C75A" w14:textId="77777777" w:rsidR="00E117D0" w:rsidRDefault="00000000">
      <w:r>
        <w:rPr>
          <w:b/>
          <w:sz w:val="28"/>
        </w:rPr>
        <w:t>2. What the Wrapper Does</w:t>
      </w:r>
    </w:p>
    <w:p w14:paraId="7BD49F22" w14:textId="77777777" w:rsidR="00E117D0" w:rsidRDefault="00000000">
      <w:r>
        <w:t>All three implementations have the same features and respond to the same command-line flags. Here is a quick run-down:</w:t>
      </w:r>
    </w:p>
    <w:p w14:paraId="26E9DA95" w14:textId="77777777" w:rsidR="00E117D0" w:rsidRDefault="00000000">
      <w:r>
        <w:t>Single-prompt mode. Pass a question as a command-line argument and get one response back.</w:t>
      </w:r>
    </w:p>
    <w:p w14:paraId="74734A16" w14:textId="77777777" w:rsidR="00E117D0" w:rsidRDefault="00000000">
      <w:r>
        <w:t>Interactive mode. Use the -i flag to start a multi-turn chat. The conversation history is kept in memory so the model has context for follow-up questions. Type 'exit' or hit Ctrl+D to quit.</w:t>
      </w:r>
    </w:p>
    <w:p w14:paraId="05EE2488" w14:textId="77777777" w:rsidR="00E117D0" w:rsidRDefault="00000000">
      <w:r>
        <w:t>Streaming responses. By default, the response is streamed back chunk by chunk so you see words appear in real time, like ChatGPT does on the web. The --no-stream flag turns this off and waits for the full response before printing.</w:t>
      </w:r>
    </w:p>
    <w:p w14:paraId="1BFC36AC" w14:textId="77777777" w:rsidR="00E117D0" w:rsidRDefault="00000000">
      <w:r>
        <w:t>Configurable options. You can change the model with -m, set a system prompt with -s, change the sampling temperature with -t, and cap the max response length with --max-tokens.</w:t>
      </w:r>
    </w:p>
    <w:p w14:paraId="35CA1FFA" w14:textId="77777777" w:rsidR="00E117D0" w:rsidRDefault="00000000">
      <w:r>
        <w:t>Error handling. If your API key is missing, wrong, or rate-limited, the program tells you what specifically went wrong and exits with code 1 instead of crashing with a stack trace.</w:t>
      </w:r>
    </w:p>
    <w:p w14:paraId="26399C34" w14:textId="77777777" w:rsidR="00E117D0" w:rsidRDefault="00000000">
      <w:r>
        <w:lastRenderedPageBreak/>
        <w:t>Configuration. Each implementation loads the OpenAI API key from a .env file (using the language's preferred dotenv library) or from the OPENAI_API_KEY environment variable.</w:t>
      </w:r>
    </w:p>
    <w:p w14:paraId="0B2A3D54" w14:textId="77777777" w:rsidR="00E117D0" w:rsidRDefault="00000000">
      <w:r>
        <w:rPr>
          <w:b/>
          <w:sz w:val="28"/>
        </w:rPr>
        <w:t>3. How the Three Versions Compare</w:t>
      </w:r>
    </w:p>
    <w:p w14:paraId="6E7F6919" w14:textId="77777777" w:rsidR="00E117D0" w:rsidRDefault="00000000">
      <w:r>
        <w:t>Here is a high-level comparison of the three implementations across the dimensions a Programming Languages course actually cares about.</w:t>
      </w:r>
    </w:p>
    <w:tbl>
      <w:tblPr>
        <w:tblStyle w:val="LightGrid-Accent1"/>
        <w:tblW w:w="0" w:type="auto"/>
        <w:tblLook w:val="04A0" w:firstRow="1" w:lastRow="0" w:firstColumn="1" w:lastColumn="0" w:noHBand="0" w:noVBand="1"/>
      </w:tblPr>
      <w:tblGrid>
        <w:gridCol w:w="2160"/>
        <w:gridCol w:w="2160"/>
        <w:gridCol w:w="2160"/>
        <w:gridCol w:w="2160"/>
      </w:tblGrid>
      <w:tr w:rsidR="00E117D0" w14:paraId="1A4E12E9" w14:textId="77777777" w:rsidTr="00E117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EFDD05" w14:textId="77777777" w:rsidR="00E117D0" w:rsidRDefault="00000000">
            <w:r>
              <w:rPr>
                <w:sz w:val="20"/>
              </w:rPr>
              <w:t>Aspect</w:t>
            </w:r>
          </w:p>
        </w:tc>
        <w:tc>
          <w:tcPr>
            <w:tcW w:w="2160" w:type="dxa"/>
          </w:tcPr>
          <w:p w14:paraId="14FEC2E4" w14:textId="77777777" w:rsidR="00E117D0" w:rsidRDefault="00000000">
            <w:pPr>
              <w:cnfStyle w:val="100000000000" w:firstRow="1" w:lastRow="0" w:firstColumn="0" w:lastColumn="0" w:oddVBand="0" w:evenVBand="0" w:oddHBand="0" w:evenHBand="0" w:firstRowFirstColumn="0" w:firstRowLastColumn="0" w:lastRowFirstColumn="0" w:lastRowLastColumn="0"/>
            </w:pPr>
            <w:r>
              <w:rPr>
                <w:sz w:val="20"/>
              </w:rPr>
              <w:t>Python</w:t>
            </w:r>
          </w:p>
        </w:tc>
        <w:tc>
          <w:tcPr>
            <w:tcW w:w="2160" w:type="dxa"/>
          </w:tcPr>
          <w:p w14:paraId="0C874F8A" w14:textId="77777777" w:rsidR="00E117D0" w:rsidRDefault="00000000">
            <w:pPr>
              <w:cnfStyle w:val="100000000000" w:firstRow="1" w:lastRow="0" w:firstColumn="0" w:lastColumn="0" w:oddVBand="0" w:evenVBand="0" w:oddHBand="0" w:evenHBand="0" w:firstRowFirstColumn="0" w:firstRowLastColumn="0" w:lastRowFirstColumn="0" w:lastRowLastColumn="0"/>
            </w:pPr>
            <w:r>
              <w:rPr>
                <w:sz w:val="20"/>
              </w:rPr>
              <w:t>TypeScript</w:t>
            </w:r>
          </w:p>
        </w:tc>
        <w:tc>
          <w:tcPr>
            <w:tcW w:w="2160" w:type="dxa"/>
          </w:tcPr>
          <w:p w14:paraId="3E032924" w14:textId="77777777" w:rsidR="00E117D0" w:rsidRDefault="00000000">
            <w:pPr>
              <w:cnfStyle w:val="100000000000" w:firstRow="1" w:lastRow="0" w:firstColumn="0" w:lastColumn="0" w:oddVBand="0" w:evenVBand="0" w:oddHBand="0" w:evenHBand="0" w:firstRowFirstColumn="0" w:firstRowLastColumn="0" w:lastRowFirstColumn="0" w:lastRowLastColumn="0"/>
            </w:pPr>
            <w:r>
              <w:rPr>
                <w:sz w:val="20"/>
              </w:rPr>
              <w:t>Go</w:t>
            </w:r>
          </w:p>
        </w:tc>
      </w:tr>
      <w:tr w:rsidR="00E117D0" w14:paraId="7C2075CC" w14:textId="77777777" w:rsidTr="00E11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383D66" w14:textId="77777777" w:rsidR="00E117D0" w:rsidRDefault="00000000">
            <w:r>
              <w:rPr>
                <w:sz w:val="20"/>
              </w:rPr>
              <w:t>Type system</w:t>
            </w:r>
          </w:p>
        </w:tc>
        <w:tc>
          <w:tcPr>
            <w:tcW w:w="2160" w:type="dxa"/>
          </w:tcPr>
          <w:p w14:paraId="48985A34"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Dynamic + optional hints</w:t>
            </w:r>
          </w:p>
        </w:tc>
        <w:tc>
          <w:tcPr>
            <w:tcW w:w="2160" w:type="dxa"/>
          </w:tcPr>
          <w:p w14:paraId="17C9692A"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Static, structural, gradual</w:t>
            </w:r>
          </w:p>
        </w:tc>
        <w:tc>
          <w:tcPr>
            <w:tcW w:w="2160" w:type="dxa"/>
          </w:tcPr>
          <w:p w14:paraId="24D435CB"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Static, nominal, strict</w:t>
            </w:r>
          </w:p>
        </w:tc>
      </w:tr>
      <w:tr w:rsidR="00E117D0" w14:paraId="6760CB3C" w14:textId="77777777" w:rsidTr="00E117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541723" w14:textId="77777777" w:rsidR="00E117D0" w:rsidRDefault="00000000">
            <w:r>
              <w:rPr>
                <w:sz w:val="20"/>
              </w:rPr>
              <w:t>Async model</w:t>
            </w:r>
          </w:p>
        </w:tc>
        <w:tc>
          <w:tcPr>
            <w:tcW w:w="2160" w:type="dxa"/>
          </w:tcPr>
          <w:p w14:paraId="29084F4A"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asyncio event loop</w:t>
            </w:r>
          </w:p>
        </w:tc>
        <w:tc>
          <w:tcPr>
            <w:tcW w:w="2160" w:type="dxa"/>
          </w:tcPr>
          <w:p w14:paraId="3ED69EDA"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Promises + async/await</w:t>
            </w:r>
          </w:p>
        </w:tc>
        <w:tc>
          <w:tcPr>
            <w:tcW w:w="2160" w:type="dxa"/>
          </w:tcPr>
          <w:p w14:paraId="4A98EA49"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Goroutines (no async keyword)</w:t>
            </w:r>
          </w:p>
        </w:tc>
      </w:tr>
      <w:tr w:rsidR="00E117D0" w14:paraId="2C96CA95" w14:textId="77777777" w:rsidTr="00E11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61990A" w14:textId="77777777" w:rsidR="00E117D0" w:rsidRDefault="00000000">
            <w:r>
              <w:rPr>
                <w:sz w:val="20"/>
              </w:rPr>
              <w:t>Error handling</w:t>
            </w:r>
          </w:p>
        </w:tc>
        <w:tc>
          <w:tcPr>
            <w:tcW w:w="2160" w:type="dxa"/>
          </w:tcPr>
          <w:p w14:paraId="4638B8C0"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Exceptions</w:t>
            </w:r>
          </w:p>
        </w:tc>
        <w:tc>
          <w:tcPr>
            <w:tcW w:w="2160" w:type="dxa"/>
          </w:tcPr>
          <w:p w14:paraId="0914665C"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Exceptions + Promise rejection</w:t>
            </w:r>
          </w:p>
        </w:tc>
        <w:tc>
          <w:tcPr>
            <w:tcW w:w="2160" w:type="dxa"/>
          </w:tcPr>
          <w:p w14:paraId="6EA78B45"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Explicit error return values</w:t>
            </w:r>
          </w:p>
        </w:tc>
      </w:tr>
      <w:tr w:rsidR="00E117D0" w14:paraId="7A9110D8" w14:textId="77777777" w:rsidTr="00E117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E67AFD" w14:textId="77777777" w:rsidR="00E117D0" w:rsidRDefault="00000000">
            <w:r>
              <w:rPr>
                <w:sz w:val="20"/>
              </w:rPr>
              <w:t>Compilation model</w:t>
            </w:r>
          </w:p>
        </w:tc>
        <w:tc>
          <w:tcPr>
            <w:tcW w:w="2160" w:type="dxa"/>
          </w:tcPr>
          <w:p w14:paraId="380912FA"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Interpreted at runtime</w:t>
            </w:r>
          </w:p>
        </w:tc>
        <w:tc>
          <w:tcPr>
            <w:tcW w:w="2160" w:type="dxa"/>
          </w:tcPr>
          <w:p w14:paraId="4F29DD35"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Transpiled to JS, runs on Node</w:t>
            </w:r>
          </w:p>
        </w:tc>
        <w:tc>
          <w:tcPr>
            <w:tcW w:w="2160" w:type="dxa"/>
          </w:tcPr>
          <w:p w14:paraId="141812AC"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Compiled to native binary</w:t>
            </w:r>
          </w:p>
        </w:tc>
      </w:tr>
      <w:tr w:rsidR="00E117D0" w14:paraId="270C9BCE" w14:textId="77777777" w:rsidTr="00E11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402FCC" w14:textId="77777777" w:rsidR="00E117D0" w:rsidRDefault="00000000">
            <w:r>
              <w:rPr>
                <w:sz w:val="20"/>
              </w:rPr>
              <w:t>Package manager</w:t>
            </w:r>
          </w:p>
        </w:tc>
        <w:tc>
          <w:tcPr>
            <w:tcW w:w="2160" w:type="dxa"/>
          </w:tcPr>
          <w:p w14:paraId="7B766C5D"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pip + PyPI</w:t>
            </w:r>
          </w:p>
        </w:tc>
        <w:tc>
          <w:tcPr>
            <w:tcW w:w="2160" w:type="dxa"/>
          </w:tcPr>
          <w:p w14:paraId="09282207"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npm + npm registry</w:t>
            </w:r>
          </w:p>
        </w:tc>
        <w:tc>
          <w:tcPr>
            <w:tcW w:w="2160" w:type="dxa"/>
          </w:tcPr>
          <w:p w14:paraId="63AE0BEE"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go modules + GOPROXY</w:t>
            </w:r>
          </w:p>
        </w:tc>
      </w:tr>
      <w:tr w:rsidR="00E117D0" w14:paraId="7A5385D8" w14:textId="77777777" w:rsidTr="00E117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C1E85B" w14:textId="77777777" w:rsidR="00E117D0" w:rsidRDefault="00000000">
            <w:r>
              <w:rPr>
                <w:sz w:val="20"/>
              </w:rPr>
              <w:t>Streaming pattern</w:t>
            </w:r>
          </w:p>
        </w:tc>
        <w:tc>
          <w:tcPr>
            <w:tcW w:w="2160" w:type="dxa"/>
          </w:tcPr>
          <w:p w14:paraId="0EFBBF95"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async for chunk in stream</w:t>
            </w:r>
          </w:p>
        </w:tc>
        <w:tc>
          <w:tcPr>
            <w:tcW w:w="2160" w:type="dxa"/>
          </w:tcPr>
          <w:p w14:paraId="6AF16668"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for await (chunk of stream)</w:t>
            </w:r>
          </w:p>
        </w:tc>
        <w:tc>
          <w:tcPr>
            <w:tcW w:w="2160" w:type="dxa"/>
          </w:tcPr>
          <w:p w14:paraId="49F29539"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for stream.Next()</w:t>
            </w:r>
          </w:p>
        </w:tc>
      </w:tr>
      <w:tr w:rsidR="00E117D0" w14:paraId="5A617D89" w14:textId="77777777" w:rsidTr="00E11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429D03" w14:textId="77777777" w:rsidR="00E117D0" w:rsidRDefault="00000000">
            <w:r>
              <w:rPr>
                <w:sz w:val="20"/>
              </w:rPr>
              <w:t>CLI parsing</w:t>
            </w:r>
          </w:p>
        </w:tc>
        <w:tc>
          <w:tcPr>
            <w:tcW w:w="2160" w:type="dxa"/>
          </w:tcPr>
          <w:p w14:paraId="238E6B83"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argparse (stdlib)</w:t>
            </w:r>
          </w:p>
        </w:tc>
        <w:tc>
          <w:tcPr>
            <w:tcW w:w="2160" w:type="dxa"/>
          </w:tcPr>
          <w:p w14:paraId="29BF37F7"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Hand-rolled (no stdlib)</w:t>
            </w:r>
          </w:p>
        </w:tc>
        <w:tc>
          <w:tcPr>
            <w:tcW w:w="2160" w:type="dxa"/>
          </w:tcPr>
          <w:p w14:paraId="27D2BB20"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flag (stdlib)</w:t>
            </w:r>
          </w:p>
        </w:tc>
      </w:tr>
      <w:tr w:rsidR="00E117D0" w14:paraId="485FD1CD" w14:textId="77777777" w:rsidTr="00E117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19D279" w14:textId="77777777" w:rsidR="00E117D0" w:rsidRDefault="00000000">
            <w:r>
              <w:rPr>
                <w:sz w:val="20"/>
              </w:rPr>
              <w:t>Lines of code (total)</w:t>
            </w:r>
          </w:p>
        </w:tc>
        <w:tc>
          <w:tcPr>
            <w:tcW w:w="2160" w:type="dxa"/>
          </w:tcPr>
          <w:p w14:paraId="1EAC66C4"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231</w:t>
            </w:r>
          </w:p>
        </w:tc>
        <w:tc>
          <w:tcPr>
            <w:tcW w:w="2160" w:type="dxa"/>
          </w:tcPr>
          <w:p w14:paraId="56EF3BE0"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295</w:t>
            </w:r>
          </w:p>
        </w:tc>
        <w:tc>
          <w:tcPr>
            <w:tcW w:w="2160" w:type="dxa"/>
          </w:tcPr>
          <w:p w14:paraId="32D8F5F0"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278</w:t>
            </w:r>
          </w:p>
        </w:tc>
      </w:tr>
      <w:tr w:rsidR="00E117D0" w14:paraId="6AE0A0A3" w14:textId="77777777" w:rsidTr="00E11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00889B" w14:textId="77777777" w:rsidR="00E117D0" w:rsidRDefault="00000000">
            <w:r>
              <w:rPr>
                <w:sz w:val="20"/>
              </w:rPr>
              <w:t>Code-only lines</w:t>
            </w:r>
          </w:p>
        </w:tc>
        <w:tc>
          <w:tcPr>
            <w:tcW w:w="2160" w:type="dxa"/>
          </w:tcPr>
          <w:p w14:paraId="728561B2"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180</w:t>
            </w:r>
          </w:p>
        </w:tc>
        <w:tc>
          <w:tcPr>
            <w:tcW w:w="2160" w:type="dxa"/>
          </w:tcPr>
          <w:p w14:paraId="0201DD22"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228</w:t>
            </w:r>
          </w:p>
        </w:tc>
        <w:tc>
          <w:tcPr>
            <w:tcW w:w="2160" w:type="dxa"/>
          </w:tcPr>
          <w:p w14:paraId="1C8D1162" w14:textId="77777777" w:rsidR="00E117D0" w:rsidRDefault="00000000">
            <w:pPr>
              <w:cnfStyle w:val="000000100000" w:firstRow="0" w:lastRow="0" w:firstColumn="0" w:lastColumn="0" w:oddVBand="0" w:evenVBand="0" w:oddHBand="1" w:evenHBand="0" w:firstRowFirstColumn="0" w:firstRowLastColumn="0" w:lastRowFirstColumn="0" w:lastRowLastColumn="0"/>
            </w:pPr>
            <w:r>
              <w:rPr>
                <w:sz w:val="20"/>
              </w:rPr>
              <w:t>200</w:t>
            </w:r>
          </w:p>
        </w:tc>
      </w:tr>
      <w:tr w:rsidR="00E117D0" w14:paraId="346AB088" w14:textId="77777777" w:rsidTr="00E117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7F7B5C" w14:textId="77777777" w:rsidR="00E117D0" w:rsidRDefault="00000000">
            <w:r>
              <w:rPr>
                <w:sz w:val="20"/>
              </w:rPr>
              <w:t>Build artifact size</w:t>
            </w:r>
          </w:p>
        </w:tc>
        <w:tc>
          <w:tcPr>
            <w:tcW w:w="2160" w:type="dxa"/>
          </w:tcPr>
          <w:p w14:paraId="23AC52DD"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Source only (7 KB)</w:t>
            </w:r>
          </w:p>
        </w:tc>
        <w:tc>
          <w:tcPr>
            <w:tcW w:w="2160" w:type="dxa"/>
          </w:tcPr>
          <w:p w14:paraId="24F3A4FB"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Source / JS (7.5 KB)</w:t>
            </w:r>
          </w:p>
        </w:tc>
        <w:tc>
          <w:tcPr>
            <w:tcW w:w="2160" w:type="dxa"/>
          </w:tcPr>
          <w:p w14:paraId="320CE99B" w14:textId="77777777" w:rsidR="00E117D0" w:rsidRDefault="00000000">
            <w:pPr>
              <w:cnfStyle w:val="000000010000" w:firstRow="0" w:lastRow="0" w:firstColumn="0" w:lastColumn="0" w:oddVBand="0" w:evenVBand="0" w:oddHBand="0" w:evenHBand="1" w:firstRowFirstColumn="0" w:firstRowLastColumn="0" w:lastRowFirstColumn="0" w:lastRowLastColumn="0"/>
            </w:pPr>
            <w:r>
              <w:rPr>
                <w:sz w:val="20"/>
              </w:rPr>
              <w:t>Binary (~11 MB)</w:t>
            </w:r>
          </w:p>
        </w:tc>
      </w:tr>
    </w:tbl>
    <w:p w14:paraId="7C032758" w14:textId="77777777" w:rsidR="00E117D0" w:rsidRDefault="00E117D0"/>
    <w:p w14:paraId="20096849" w14:textId="77777777" w:rsidR="00E117D0" w:rsidRDefault="00000000">
      <w:r>
        <w:t>The lines-of-code numbers are interesting. Python won by a clear margin, which matches its reputation. TypeScript ended up the longest, mostly because of explicit type annotations on functions and the hand-rolled argument parser (Node doesn't have a built-in argparse equivalent). Go was in the middle but with more boilerplate for explicit error checking.</w:t>
      </w:r>
    </w:p>
    <w:p w14:paraId="23F2822D" w14:textId="77777777" w:rsidR="00E117D0" w:rsidRDefault="00000000">
      <w:r>
        <w:rPr>
          <w:b/>
          <w:sz w:val="28"/>
        </w:rPr>
        <w:t>4. Side-by-Side Code Comparison</w:t>
      </w:r>
    </w:p>
    <w:p w14:paraId="2978C108" w14:textId="77777777" w:rsidR="00E117D0" w:rsidRDefault="00000000">
      <w:r>
        <w:t>To make the language differences concrete, here are the same three small tasks written in each language.</w:t>
      </w:r>
    </w:p>
    <w:p w14:paraId="18920ABA" w14:textId="77777777" w:rsidR="00E117D0" w:rsidRDefault="00000000">
      <w:r>
        <w:rPr>
          <w:b/>
          <w:sz w:val="24"/>
        </w:rPr>
        <w:t>4.1 Setting up the OpenAI client</w:t>
      </w:r>
    </w:p>
    <w:p w14:paraId="35B24B9A" w14:textId="77777777" w:rsidR="00E117D0" w:rsidRDefault="00000000">
      <w:r>
        <w:rPr>
          <w:b/>
        </w:rPr>
        <w:t>Python:</w:t>
      </w:r>
    </w:p>
    <w:p w14:paraId="140B181B" w14:textId="77777777" w:rsidR="00E117D0" w:rsidRDefault="00000000">
      <w:r>
        <w:rPr>
          <w:rFonts w:ascii="Consolas" w:hAnsi="Consolas"/>
          <w:sz w:val="18"/>
        </w:rPr>
        <w:t>from openai import AsyncOpenAI</w:t>
      </w:r>
      <w:r>
        <w:rPr>
          <w:rFonts w:ascii="Consolas" w:hAnsi="Consolas"/>
          <w:sz w:val="18"/>
        </w:rPr>
        <w:br/>
        <w:t>client = AsyncOpenAI()  # picks up OPENAI_API_KEY automatically</w:t>
      </w:r>
    </w:p>
    <w:p w14:paraId="08A89064" w14:textId="77777777" w:rsidR="00E117D0" w:rsidRDefault="00000000">
      <w:r>
        <w:rPr>
          <w:b/>
        </w:rPr>
        <w:t>TypeScript:</w:t>
      </w:r>
    </w:p>
    <w:p w14:paraId="45B7F1DE" w14:textId="77777777" w:rsidR="00E117D0" w:rsidRDefault="00000000">
      <w:r>
        <w:rPr>
          <w:rFonts w:ascii="Consolas" w:hAnsi="Consolas"/>
          <w:sz w:val="18"/>
        </w:rPr>
        <w:lastRenderedPageBreak/>
        <w:t>import OpenAI from 'openai';</w:t>
      </w:r>
      <w:r>
        <w:rPr>
          <w:rFonts w:ascii="Consolas" w:hAnsi="Consolas"/>
          <w:sz w:val="18"/>
        </w:rPr>
        <w:br/>
        <w:t>const client = new OpenAI(); // also picks up OPENAI_API_KEY automatically</w:t>
      </w:r>
    </w:p>
    <w:p w14:paraId="3CC6AB90" w14:textId="77777777" w:rsidR="00E117D0" w:rsidRDefault="00000000">
      <w:r>
        <w:rPr>
          <w:b/>
        </w:rPr>
        <w:t>Go:</w:t>
      </w:r>
    </w:p>
    <w:p w14:paraId="2CB08BF4" w14:textId="77777777" w:rsidR="00E117D0" w:rsidRDefault="00000000">
      <w:r>
        <w:rPr>
          <w:rFonts w:ascii="Consolas" w:hAnsi="Consolas"/>
          <w:sz w:val="18"/>
        </w:rPr>
        <w:t>import (</w:t>
      </w:r>
      <w:r>
        <w:rPr>
          <w:rFonts w:ascii="Consolas" w:hAnsi="Consolas"/>
          <w:sz w:val="18"/>
        </w:rPr>
        <w:br/>
        <w:t xml:space="preserve">    "github.com/openai/openai-go"</w:t>
      </w:r>
      <w:r>
        <w:rPr>
          <w:rFonts w:ascii="Consolas" w:hAnsi="Consolas"/>
          <w:sz w:val="18"/>
        </w:rPr>
        <w:br/>
        <w:t xml:space="preserve">    "github.com/openai/openai-go/option"</w:t>
      </w:r>
      <w:r>
        <w:rPr>
          <w:rFonts w:ascii="Consolas" w:hAnsi="Consolas"/>
          <w:sz w:val="18"/>
        </w:rPr>
        <w:br/>
        <w:t>)</w:t>
      </w:r>
      <w:r>
        <w:rPr>
          <w:rFonts w:ascii="Consolas" w:hAnsi="Consolas"/>
          <w:sz w:val="18"/>
        </w:rPr>
        <w:br/>
        <w:t>client := openai.NewClient(</w:t>
      </w:r>
      <w:r>
        <w:rPr>
          <w:rFonts w:ascii="Consolas" w:hAnsi="Consolas"/>
          <w:sz w:val="18"/>
        </w:rPr>
        <w:br/>
        <w:t xml:space="preserve">    option.WithAPIKey(os.Getenv("OPENAI_API_KEY")),</w:t>
      </w:r>
      <w:r>
        <w:rPr>
          <w:rFonts w:ascii="Consolas" w:hAnsi="Consolas"/>
          <w:sz w:val="18"/>
        </w:rPr>
        <w:br/>
        <w:t>)</w:t>
      </w:r>
    </w:p>
    <w:p w14:paraId="0BF5E4EA" w14:textId="77777777" w:rsidR="00E117D0" w:rsidRDefault="00000000">
      <w:r>
        <w:t>Python and TypeScript are basically identical here. Go is more verbose because the SDK uses functional options and you have to explicitly read the env var. The Go version is more explicit about what it is doing, which matches Go's general philosophy.</w:t>
      </w:r>
    </w:p>
    <w:p w14:paraId="735B8D3E" w14:textId="77777777" w:rsidR="00E117D0" w:rsidRDefault="00000000">
      <w:r>
        <w:rPr>
          <w:b/>
          <w:sz w:val="24"/>
        </w:rPr>
        <w:t>4.2 Streaming a response</w:t>
      </w:r>
    </w:p>
    <w:p w14:paraId="1A46721F" w14:textId="77777777" w:rsidR="00E117D0" w:rsidRDefault="00000000">
      <w:r>
        <w:rPr>
          <w:b/>
        </w:rPr>
        <w:t>Python:</w:t>
      </w:r>
    </w:p>
    <w:p w14:paraId="1B94C6A3" w14:textId="77777777" w:rsidR="00E117D0" w:rsidRDefault="00000000">
      <w:r>
        <w:rPr>
          <w:rFonts w:ascii="Consolas" w:hAnsi="Consolas"/>
          <w:sz w:val="18"/>
        </w:rPr>
        <w:t>stream = await client.chat.completions.create(</w:t>
      </w:r>
      <w:r>
        <w:rPr>
          <w:rFonts w:ascii="Consolas" w:hAnsi="Consolas"/>
          <w:sz w:val="18"/>
        </w:rPr>
        <w:br/>
        <w:t xml:space="preserve">    model=..., messages=..., stream=True</w:t>
      </w:r>
      <w:r>
        <w:rPr>
          <w:rFonts w:ascii="Consolas" w:hAnsi="Consolas"/>
          <w:sz w:val="18"/>
        </w:rPr>
        <w:br/>
        <w:t>)</w:t>
      </w:r>
      <w:r>
        <w:rPr>
          <w:rFonts w:ascii="Consolas" w:hAnsi="Consolas"/>
          <w:sz w:val="18"/>
        </w:rPr>
        <w:br/>
        <w:t>async for event in stream:</w:t>
      </w:r>
      <w:r>
        <w:rPr>
          <w:rFonts w:ascii="Consolas" w:hAnsi="Consolas"/>
          <w:sz w:val="18"/>
        </w:rPr>
        <w:br/>
        <w:t xml:space="preserve">    delta = event.choices[0].delta.content</w:t>
      </w:r>
      <w:r>
        <w:rPr>
          <w:rFonts w:ascii="Consolas" w:hAnsi="Consolas"/>
          <w:sz w:val="18"/>
        </w:rPr>
        <w:br/>
        <w:t xml:space="preserve">    if delta:</w:t>
      </w:r>
      <w:r>
        <w:rPr>
          <w:rFonts w:ascii="Consolas" w:hAnsi="Consolas"/>
          <w:sz w:val="18"/>
        </w:rPr>
        <w:br/>
        <w:t xml:space="preserve">        print(delta, end="", flush=True)</w:t>
      </w:r>
    </w:p>
    <w:p w14:paraId="3595179C" w14:textId="77777777" w:rsidR="00E117D0" w:rsidRDefault="00000000">
      <w:r>
        <w:rPr>
          <w:b/>
        </w:rPr>
        <w:t>TypeScript:</w:t>
      </w:r>
    </w:p>
    <w:p w14:paraId="33B77E95" w14:textId="77777777" w:rsidR="00E117D0" w:rsidRDefault="00000000">
      <w:r>
        <w:rPr>
          <w:rFonts w:ascii="Consolas" w:hAnsi="Consolas"/>
          <w:sz w:val="18"/>
        </w:rPr>
        <w:t>const stream = await client.chat.completions.create({</w:t>
      </w:r>
      <w:r>
        <w:rPr>
          <w:rFonts w:ascii="Consolas" w:hAnsi="Consolas"/>
          <w:sz w:val="18"/>
        </w:rPr>
        <w:br/>
        <w:t xml:space="preserve">    model: ..., messages: ..., stream: true</w:t>
      </w:r>
      <w:r>
        <w:rPr>
          <w:rFonts w:ascii="Consolas" w:hAnsi="Consolas"/>
          <w:sz w:val="18"/>
        </w:rPr>
        <w:br/>
        <w:t>});</w:t>
      </w:r>
      <w:r>
        <w:rPr>
          <w:rFonts w:ascii="Consolas" w:hAnsi="Consolas"/>
          <w:sz w:val="18"/>
        </w:rPr>
        <w:br/>
        <w:t>for await (const event of stream) {</w:t>
      </w:r>
      <w:r>
        <w:rPr>
          <w:rFonts w:ascii="Consolas" w:hAnsi="Consolas"/>
          <w:sz w:val="18"/>
        </w:rPr>
        <w:br/>
        <w:t xml:space="preserve">    const delta = event.choices[0]?.delta?.content;</w:t>
      </w:r>
      <w:r>
        <w:rPr>
          <w:rFonts w:ascii="Consolas" w:hAnsi="Consolas"/>
          <w:sz w:val="18"/>
        </w:rPr>
        <w:br/>
        <w:t xml:space="preserve">    if (delta) {</w:t>
      </w:r>
      <w:r>
        <w:rPr>
          <w:rFonts w:ascii="Consolas" w:hAnsi="Consolas"/>
          <w:sz w:val="18"/>
        </w:rPr>
        <w:br/>
        <w:t xml:space="preserve">        process.stdout.write(delta);</w:t>
      </w:r>
      <w:r>
        <w:rPr>
          <w:rFonts w:ascii="Consolas" w:hAnsi="Consolas"/>
          <w:sz w:val="18"/>
        </w:rPr>
        <w:br/>
        <w:t xml:space="preserve">    }</w:t>
      </w:r>
      <w:r>
        <w:rPr>
          <w:rFonts w:ascii="Consolas" w:hAnsi="Consolas"/>
          <w:sz w:val="18"/>
        </w:rPr>
        <w:br/>
        <w:t>}</w:t>
      </w:r>
    </w:p>
    <w:p w14:paraId="217FFBD6" w14:textId="77777777" w:rsidR="00E117D0" w:rsidRDefault="00000000">
      <w:r>
        <w:rPr>
          <w:b/>
        </w:rPr>
        <w:t>Go:</w:t>
      </w:r>
    </w:p>
    <w:p w14:paraId="45ED1530" w14:textId="77777777" w:rsidR="00E117D0" w:rsidRDefault="00000000">
      <w:r>
        <w:rPr>
          <w:rFonts w:ascii="Consolas" w:hAnsi="Consolas"/>
          <w:sz w:val="18"/>
        </w:rPr>
        <w:t>stream := client.Chat.Completions.NewStreaming(ctx, params)</w:t>
      </w:r>
      <w:r>
        <w:rPr>
          <w:rFonts w:ascii="Consolas" w:hAnsi="Consolas"/>
          <w:sz w:val="18"/>
        </w:rPr>
        <w:br/>
        <w:t>for stream.Next() {</w:t>
      </w:r>
      <w:r>
        <w:rPr>
          <w:rFonts w:ascii="Consolas" w:hAnsi="Consolas"/>
          <w:sz w:val="18"/>
        </w:rPr>
        <w:br/>
        <w:t xml:space="preserve">    event := stream.Current()</w:t>
      </w:r>
      <w:r>
        <w:rPr>
          <w:rFonts w:ascii="Consolas" w:hAnsi="Consolas"/>
          <w:sz w:val="18"/>
        </w:rPr>
        <w:br/>
        <w:t xml:space="preserve">    if len(event.Choices) &gt; 0 {</w:t>
      </w:r>
      <w:r>
        <w:rPr>
          <w:rFonts w:ascii="Consolas" w:hAnsi="Consolas"/>
          <w:sz w:val="18"/>
        </w:rPr>
        <w:br/>
        <w:t xml:space="preserve">        delta := event.Choices[0].Delta.Content</w:t>
      </w:r>
      <w:r>
        <w:rPr>
          <w:rFonts w:ascii="Consolas" w:hAnsi="Consolas"/>
          <w:sz w:val="18"/>
        </w:rPr>
        <w:br/>
        <w:t xml:space="preserve">        if delta != "" {</w:t>
      </w:r>
      <w:r>
        <w:rPr>
          <w:rFonts w:ascii="Consolas" w:hAnsi="Consolas"/>
          <w:sz w:val="18"/>
        </w:rPr>
        <w:br/>
        <w:t xml:space="preserve">            fmt.Print(delta)</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lastRenderedPageBreak/>
        <w:t>}</w:t>
      </w:r>
      <w:r>
        <w:rPr>
          <w:rFonts w:ascii="Consolas" w:hAnsi="Consolas"/>
          <w:sz w:val="18"/>
        </w:rPr>
        <w:br/>
        <w:t>if err := stream.Err(); err != nil { ... }</w:t>
      </w:r>
    </w:p>
    <w:p w14:paraId="3352A11D" w14:textId="77777777" w:rsidR="00E117D0" w:rsidRDefault="00000000">
      <w:r>
        <w:t>Python and TypeScript use very similar syntax (async for vs for await), both of which are language-level features. Go does not have an async keyword at all. Streaming in Go is just an iterator pattern: call Next() until it returns false, then check Err() at the end. It feels older but it is also less magical: there is no hidden event loop, just regular function calls.</w:t>
      </w:r>
    </w:p>
    <w:p w14:paraId="03FBA4BD" w14:textId="77777777" w:rsidR="00E117D0" w:rsidRDefault="00000000">
      <w:r>
        <w:rPr>
          <w:b/>
          <w:sz w:val="24"/>
        </w:rPr>
        <w:t>4.3 Handling errors</w:t>
      </w:r>
    </w:p>
    <w:p w14:paraId="67EB99E9" w14:textId="77777777" w:rsidR="00E117D0" w:rsidRDefault="00000000">
      <w:r>
        <w:rPr>
          <w:b/>
        </w:rPr>
        <w:t>Python:</w:t>
      </w:r>
    </w:p>
    <w:p w14:paraId="547C62C6" w14:textId="77777777" w:rsidR="00E117D0" w:rsidRDefault="00000000">
      <w:r>
        <w:rPr>
          <w:rFonts w:ascii="Consolas" w:hAnsi="Consolas"/>
          <w:sz w:val="18"/>
        </w:rPr>
        <w:t>try:</w:t>
      </w:r>
      <w:r>
        <w:rPr>
          <w:rFonts w:ascii="Consolas" w:hAnsi="Consolas"/>
          <w:sz w:val="18"/>
        </w:rPr>
        <w:br/>
        <w:t xml:space="preserve">    response = await client.chat.completions.create(...)</w:t>
      </w:r>
      <w:r>
        <w:rPr>
          <w:rFonts w:ascii="Consolas" w:hAnsi="Consolas"/>
          <w:sz w:val="18"/>
        </w:rPr>
        <w:br/>
        <w:t>except AuthenticationError:</w:t>
      </w:r>
      <w:r>
        <w:rPr>
          <w:rFonts w:ascii="Consolas" w:hAnsi="Consolas"/>
          <w:sz w:val="18"/>
        </w:rPr>
        <w:br/>
        <w:t xml:space="preserve">    die("Invalid API key.")</w:t>
      </w:r>
      <w:r>
        <w:rPr>
          <w:rFonts w:ascii="Consolas" w:hAnsi="Consolas"/>
          <w:sz w:val="18"/>
        </w:rPr>
        <w:br/>
        <w:t>except RateLimitError:</w:t>
      </w:r>
      <w:r>
        <w:rPr>
          <w:rFonts w:ascii="Consolas" w:hAnsi="Consolas"/>
          <w:sz w:val="18"/>
        </w:rPr>
        <w:br/>
        <w:t xml:space="preserve">    die("Rate limit exceeded.")</w:t>
      </w:r>
      <w:r>
        <w:rPr>
          <w:rFonts w:ascii="Consolas" w:hAnsi="Consolas"/>
          <w:sz w:val="18"/>
        </w:rPr>
        <w:br/>
        <w:t>except APIError as e:</w:t>
      </w:r>
      <w:r>
        <w:rPr>
          <w:rFonts w:ascii="Consolas" w:hAnsi="Consolas"/>
          <w:sz w:val="18"/>
        </w:rPr>
        <w:br/>
        <w:t xml:space="preserve">    die(f"OpenAI API error: {e}")</w:t>
      </w:r>
    </w:p>
    <w:p w14:paraId="42E62BAF" w14:textId="77777777" w:rsidR="00E117D0" w:rsidRDefault="00000000">
      <w:r>
        <w:rPr>
          <w:b/>
        </w:rPr>
        <w:t>TypeScript:</w:t>
      </w:r>
    </w:p>
    <w:p w14:paraId="1326A5AE" w14:textId="77777777" w:rsidR="00E117D0" w:rsidRDefault="00000000">
      <w:r>
        <w:rPr>
          <w:rFonts w:ascii="Consolas" w:hAnsi="Consolas"/>
          <w:sz w:val="18"/>
        </w:rPr>
        <w:t>try {</w:t>
      </w:r>
      <w:r>
        <w:rPr>
          <w:rFonts w:ascii="Consolas" w:hAnsi="Consolas"/>
          <w:sz w:val="18"/>
        </w:rPr>
        <w:br/>
        <w:t xml:space="preserve">    const response = await client.chat.completions.create(...);</w:t>
      </w:r>
      <w:r>
        <w:rPr>
          <w:rFonts w:ascii="Consolas" w:hAnsi="Consolas"/>
          <w:sz w:val="18"/>
        </w:rPr>
        <w:br/>
        <w:t>} catch (err) {</w:t>
      </w:r>
      <w:r>
        <w:rPr>
          <w:rFonts w:ascii="Consolas" w:hAnsi="Consolas"/>
          <w:sz w:val="18"/>
        </w:rPr>
        <w:br/>
        <w:t xml:space="preserve">    if (err instanceof AuthenticationError) die("Invalid API key.");</w:t>
      </w:r>
      <w:r>
        <w:rPr>
          <w:rFonts w:ascii="Consolas" w:hAnsi="Consolas"/>
          <w:sz w:val="18"/>
        </w:rPr>
        <w:br/>
        <w:t xml:space="preserve">    else if (err instanceof RateLimitError) die("Rate limit exceeded.");</w:t>
      </w:r>
      <w:r>
        <w:rPr>
          <w:rFonts w:ascii="Consolas" w:hAnsi="Consolas"/>
          <w:sz w:val="18"/>
        </w:rPr>
        <w:br/>
        <w:t xml:space="preserve">    else if (err instanceof APIError) die(`OpenAI API error: ${err.message}`);</w:t>
      </w:r>
      <w:r>
        <w:rPr>
          <w:rFonts w:ascii="Consolas" w:hAnsi="Consolas"/>
          <w:sz w:val="18"/>
        </w:rPr>
        <w:br/>
        <w:t xml:space="preserve">    else die(`Unexpected error: ${err}`);</w:t>
      </w:r>
      <w:r>
        <w:rPr>
          <w:rFonts w:ascii="Consolas" w:hAnsi="Consolas"/>
          <w:sz w:val="18"/>
        </w:rPr>
        <w:br/>
        <w:t>}</w:t>
      </w:r>
    </w:p>
    <w:p w14:paraId="4CAEB42A" w14:textId="77777777" w:rsidR="00E117D0" w:rsidRDefault="00000000">
      <w:r>
        <w:rPr>
          <w:b/>
        </w:rPr>
        <w:t>Go:</w:t>
      </w:r>
    </w:p>
    <w:p w14:paraId="654292B0" w14:textId="77777777" w:rsidR="00E117D0" w:rsidRDefault="00000000">
      <w:r>
        <w:rPr>
          <w:rFonts w:ascii="Consolas" w:hAnsi="Consolas"/>
          <w:sz w:val="18"/>
        </w:rPr>
        <w:t>response, err := client.Chat.Completions.New(ctx, params)</w:t>
      </w:r>
      <w:r>
        <w:rPr>
          <w:rFonts w:ascii="Consolas" w:hAnsi="Consolas"/>
          <w:sz w:val="18"/>
        </w:rPr>
        <w:br/>
        <w:t>if err != nil {</w:t>
      </w:r>
      <w:r>
        <w:rPr>
          <w:rFonts w:ascii="Consolas" w:hAnsi="Consolas"/>
          <w:sz w:val="18"/>
        </w:rPr>
        <w:br/>
        <w:t xml:space="preserve">    var apiErr *openai.Error</w:t>
      </w:r>
      <w:r>
        <w:rPr>
          <w:rFonts w:ascii="Consolas" w:hAnsi="Consolas"/>
          <w:sz w:val="18"/>
        </w:rPr>
        <w:br/>
        <w:t xml:space="preserve">    if errors.As(err, &amp;apiErr) {</w:t>
      </w:r>
      <w:r>
        <w:rPr>
          <w:rFonts w:ascii="Consolas" w:hAnsi="Consolas"/>
          <w:sz w:val="18"/>
        </w:rPr>
        <w:br/>
        <w:t xml:space="preserve">        switch apiErr.StatusCode {</w:t>
      </w:r>
      <w:r>
        <w:rPr>
          <w:rFonts w:ascii="Consolas" w:hAnsi="Consolas"/>
          <w:sz w:val="18"/>
        </w:rPr>
        <w:br/>
        <w:t xml:space="preserve">        case 401: die("Invalid API key.")</w:t>
      </w:r>
      <w:r>
        <w:rPr>
          <w:rFonts w:ascii="Consolas" w:hAnsi="Consolas"/>
          <w:sz w:val="18"/>
        </w:rPr>
        <w:br/>
        <w:t xml:space="preserve">        case 429: die("Rate limit exceeded.")</w:t>
      </w:r>
      <w:r>
        <w:rPr>
          <w:rFonts w:ascii="Consolas" w:hAnsi="Consolas"/>
          <w:sz w:val="18"/>
        </w:rPr>
        <w:br/>
        <w:t xml:space="preserve">        default:  die(fmt.Sprintf("API error: %s", apiErr.Message))</w:t>
      </w:r>
      <w:r>
        <w:rPr>
          <w:rFonts w:ascii="Consolas" w:hAnsi="Consolas"/>
          <w:sz w:val="18"/>
        </w:rPr>
        <w:br/>
        <w:t xml:space="preserve">        }</w:t>
      </w:r>
      <w:r>
        <w:rPr>
          <w:rFonts w:ascii="Consolas" w:hAnsi="Consolas"/>
          <w:sz w:val="18"/>
        </w:rPr>
        <w:br/>
        <w:t xml:space="preserve">    }</w:t>
      </w:r>
      <w:r>
        <w:rPr>
          <w:rFonts w:ascii="Consolas" w:hAnsi="Consolas"/>
          <w:sz w:val="18"/>
        </w:rPr>
        <w:br/>
        <w:t xml:space="preserve">    die(fmt.Sprintf("Error: %s", err.Error()))</w:t>
      </w:r>
      <w:r>
        <w:rPr>
          <w:rFonts w:ascii="Consolas" w:hAnsi="Consolas"/>
          <w:sz w:val="18"/>
        </w:rPr>
        <w:br/>
        <w:t>}</w:t>
      </w:r>
    </w:p>
    <w:p w14:paraId="46024533" w14:textId="77777777" w:rsidR="00E117D0" w:rsidRDefault="00000000">
      <w:r>
        <w:t xml:space="preserve">This is one of the most interesting comparisons. Python has multiple except clauses (clean). TypeScript has one catch block where you check instanceof for each error type (a bit clunkier because catch only gives you one binding). Go has no exceptions at all, just a returned error value that you have to inspect by status code. Go is the most </w:t>
      </w:r>
      <w:r>
        <w:lastRenderedPageBreak/>
        <w:t>verbose by far, but it also makes it impossible to forget to handle an error: the compiler will warn you if you ignore the err variable.</w:t>
      </w:r>
    </w:p>
    <w:p w14:paraId="60259882" w14:textId="77777777" w:rsidR="00E117D0" w:rsidRDefault="00000000">
      <w:r>
        <w:rPr>
          <w:b/>
          <w:sz w:val="28"/>
        </w:rPr>
        <w:t>5. GenAI Impact on Programming Languages</w:t>
      </w:r>
    </w:p>
    <w:p w14:paraId="1D588B0C" w14:textId="77777777" w:rsidR="00E117D0" w:rsidRDefault="00000000">
      <w:r>
        <w:t>One of the things the project guidelines specifically asked about was the impact of generative AI on programming languages. This section is based on my actual experience using AI tools (mainly Claude and a little GitHub Copilot) while building this project, not a general discussion.</w:t>
      </w:r>
    </w:p>
    <w:p w14:paraId="68DAFA56" w14:textId="77777777" w:rsidR="00E117D0" w:rsidRDefault="00000000">
      <w:r>
        <w:rPr>
          <w:b/>
          <w:sz w:val="24"/>
        </w:rPr>
        <w:t>Learning Go was way easier than it would have been a few years ago</w:t>
      </w:r>
    </w:p>
    <w:p w14:paraId="33C2B12D" w14:textId="77777777" w:rsidR="00E117D0" w:rsidRDefault="00000000">
      <w:r>
        <w:t>I had never used Go before this project. In a pre-GenAI world, picking up a new language well enough to write production-quality code would have meant reading a book or doing a course, both of which take days at minimum. With AI assistance, I was writing real Go within an hour. I could ask things like "what's the Go equivalent of Python's dict" and get an answer plus a code snippet that I could verify by reading the actual Go docs.</w:t>
      </w:r>
    </w:p>
    <w:p w14:paraId="4F13CF75" w14:textId="77777777" w:rsidR="00E117D0" w:rsidRDefault="00000000">
      <w:r>
        <w:t>That said, the AI was not a magic wand. I still had to understand what I was writing or I would have ended up with code I could not debug. The AI mostly helped me skip the syntax-memorization phase and get straight to the architecture phase. That seems like a meaningful change in how people learn new languages.</w:t>
      </w:r>
    </w:p>
    <w:p w14:paraId="460A999D" w14:textId="77777777" w:rsidR="00E117D0" w:rsidRDefault="00000000">
      <w:r>
        <w:rPr>
          <w:b/>
          <w:sz w:val="24"/>
        </w:rPr>
        <w:t>Strict static typing is winning because of AI</w:t>
      </w:r>
    </w:p>
    <w:p w14:paraId="1FB3FB45" w14:textId="77777777" w:rsidR="00E117D0" w:rsidRDefault="00000000">
      <w:r>
        <w:t>This was the most interesting thing I noticed while writing the project. When I used the AI to help write Python code, it would sometimes make small mistakes that only surfaced when I actually ran the program (typo in a method name, wrong type for an argument, missing keyword). When I used it for TypeScript or Go, those same mistakes would not even compile. The TypeScript or Go compiler would refuse to build the program until I (or the AI, after seeing the error) fixed them.</w:t>
      </w:r>
    </w:p>
    <w:p w14:paraId="56BB5ABC" w14:textId="77777777" w:rsidR="00E117D0" w:rsidRDefault="00000000">
      <w:r>
        <w:t>This is a real productivity advantage in 2026 that did not really exist five years ago. Static typing used to be sold as a tool for large codebases and big teams. With AI generating large chunks of code, static typing is now also a tool for catching AI mistakes early. I noticed myself trusting the Go and TypeScript output more than the Python output for that reason, even though I am more comfortable with Python.</w:t>
      </w:r>
    </w:p>
    <w:p w14:paraId="6C94C1E0" w14:textId="77777777" w:rsidR="00E117D0" w:rsidRDefault="00000000">
      <w:r>
        <w:rPr>
          <w:b/>
          <w:sz w:val="24"/>
        </w:rPr>
        <w:t>Official SDKs across languages have caught up</w:t>
      </w:r>
    </w:p>
    <w:p w14:paraId="21DE9794" w14:textId="77777777" w:rsidR="00E117D0" w:rsidRDefault="00000000">
      <w:r>
        <w:t>A few years ago, OpenAI would release a Python SDK first and the other languages would lag months behind, often with worse documentation. That is no longer true. The Python, TypeScript, and Go SDKs for OpenAI are all officially maintained and were released roughly at the same time. I could use the same model, the same parameters, and the same streaming API in all three with very few changes. I think OpenAI realized people want to use whatever language fits their stack, and treating any one language as the "first-class citizen" just makes the other communities feel ignored.</w:t>
      </w:r>
    </w:p>
    <w:p w14:paraId="7369BD23" w14:textId="77777777" w:rsidR="00E117D0" w:rsidRDefault="00000000">
      <w:r>
        <w:rPr>
          <w:b/>
          <w:sz w:val="24"/>
        </w:rPr>
        <w:lastRenderedPageBreak/>
        <w:t>What the AI is bad at</w:t>
      </w:r>
    </w:p>
    <w:p w14:paraId="3A89E6A5" w14:textId="77777777" w:rsidR="00E117D0" w:rsidRDefault="00000000">
      <w:r>
        <w:t>The AI was less helpful in two areas. First, when I was trying to handle errors in idiomatic ways. Each language has its own conventions (Python exceptions vs Go error returns vs TypeScript instanceof narrowing), and the AI sometimes mixed them up or wrote something that worked but was not idiomatic. I had to manually clean up the error handling in all three versions to make them feel like native code in that language.</w:t>
      </w:r>
    </w:p>
    <w:p w14:paraId="57621664" w14:textId="77777777" w:rsidR="00E117D0" w:rsidRDefault="00000000">
      <w:r>
        <w:t>Second, when I was debugging environment problems on my own machine (Windows file extension hiding, .env files, virtual environments). These are things you have to actually be at a keyboard to figure out, and the AI cannot see what your screen actually shows. It was useful for explaining concepts but I had to do the actual fixing myself.</w:t>
      </w:r>
    </w:p>
    <w:p w14:paraId="6901DAFC" w14:textId="77777777" w:rsidR="00E117D0" w:rsidRDefault="00000000">
      <w:r>
        <w:rPr>
          <w:b/>
          <w:sz w:val="28"/>
        </w:rPr>
        <w:t>6. What I Learned About Each Language</w:t>
      </w:r>
    </w:p>
    <w:p w14:paraId="073ADB87" w14:textId="77777777" w:rsidR="00E117D0" w:rsidRDefault="00000000">
      <w:r>
        <w:rPr>
          <w:b/>
          <w:sz w:val="24"/>
        </w:rPr>
        <w:t>Python</w:t>
      </w:r>
    </w:p>
    <w:p w14:paraId="780485AF" w14:textId="77777777" w:rsidR="00E117D0" w:rsidRDefault="00000000">
      <w:r>
        <w:t>Python earned its reputation as the easy one. The implementation was the shortest, the syntax was the cleanest, and the argparse library in the standard library gave me a fully formatted help screen with about 8 lines of code. Async with asyncio felt natural after my background in Python from earlier courses.</w:t>
      </w:r>
    </w:p>
    <w:p w14:paraId="60897AE4" w14:textId="77777777" w:rsidR="00E117D0" w:rsidRDefault="00000000">
      <w:r>
        <w:t>The downside is that I caught at least three small bugs at runtime that the other two languages would have caught at compile time. None were serious but it makes me understand why bigger Python projects use type hints + mypy to get back some of that compile-time safety.</w:t>
      </w:r>
    </w:p>
    <w:p w14:paraId="153C6176" w14:textId="77777777" w:rsidR="00E117D0" w:rsidRDefault="00000000">
      <w:r>
        <w:rPr>
          <w:b/>
          <w:sz w:val="24"/>
        </w:rPr>
        <w:t>TypeScript</w:t>
      </w:r>
    </w:p>
    <w:p w14:paraId="48739D2B" w14:textId="77777777" w:rsidR="00E117D0" w:rsidRDefault="00000000">
      <w:r>
        <w:t>TypeScript was the most familiar to me because I have been using it for the interview-assistant Electron app I am working on as a side project. The strict mode and type system caught a few bugs while I was writing (mostly forgetting to check for null/undefined on the streaming chunks). The downside of TypeScript was the build system overhead: I needed a tsconfig.json, a package.json with type: module, and the tsx tool to skip the build step during development. Compared to Python where you just run the file, that is a lot of moving parts.</w:t>
      </w:r>
    </w:p>
    <w:p w14:paraId="16616865" w14:textId="77777777" w:rsidR="00E117D0" w:rsidRDefault="00000000">
      <w:r>
        <w:t>Also: Node.js does not have an argparse equivalent in the standard library, so I had to either pull in a third-party library or write my own argument parser. I went with the hand-rolled version because it made for a more honest comparison with the standard libraries of Python and Go. It came out to about 50 extra lines.</w:t>
      </w:r>
    </w:p>
    <w:p w14:paraId="31EEA224" w14:textId="77777777" w:rsidR="00E117D0" w:rsidRDefault="00000000">
      <w:r>
        <w:rPr>
          <w:b/>
          <w:sz w:val="24"/>
        </w:rPr>
        <w:t>Go</w:t>
      </w:r>
    </w:p>
    <w:p w14:paraId="2ACF0271" w14:textId="77777777" w:rsidR="00E117D0" w:rsidRDefault="00000000">
      <w:r>
        <w:t xml:space="preserve">This was the most interesting one because it was new to me. Things I liked about Go: small standard library, one obvious way to do most things, fast compile times, single binary output. The flag package in the standard library is good enough for CLI tools </w:t>
      </w:r>
      <w:r>
        <w:lastRenderedPageBreak/>
        <w:t>without pulling in dependencies. The compiled binary is huge (11 MB) but it has no runtime dependencies, so I could ship it to another Windows machine without telling them to install anything.</w:t>
      </w:r>
    </w:p>
    <w:p w14:paraId="629D67D7" w14:textId="77777777" w:rsidR="00E117D0" w:rsidRDefault="00000000">
      <w:r>
        <w:t>Things I did not like as much: error handling is verbose. Every API call returns (value, error) and you have to check the error explicitly. About 15% of the Go file is just "if err != nil { return err }" lines. This is intentional (Go's designers wanted errors to be impossible to ignore) but it does make the code longer than the equivalent Python.</w:t>
      </w:r>
    </w:p>
    <w:p w14:paraId="4BA58530" w14:textId="77777777" w:rsidR="00E117D0" w:rsidRDefault="00000000">
      <w:r>
        <w:t>Also, the lack of generics in older Go used to be a deal-breaker for some kinds of code, but Go 1.22 (which is what I used) has them now, and the OpenAI SDK uses them for the streaming response type. So that complaint is mostly historical.</w:t>
      </w:r>
    </w:p>
    <w:p w14:paraId="27F3535D" w14:textId="77777777" w:rsidR="00E117D0" w:rsidRDefault="00000000">
      <w:r>
        <w:rPr>
          <w:b/>
          <w:sz w:val="28"/>
        </w:rPr>
        <w:t>7. Project Workflow</w:t>
      </w:r>
    </w:p>
    <w:p w14:paraId="3CD1D0DB" w14:textId="77777777" w:rsidR="00E117D0" w:rsidRDefault="00000000">
      <w:r>
        <w:t>I built the three implementations in this order: Python first, then TypeScript, then Go. The reasoning: Python is the easiest so I could nail down the exact behavior and CLI surface, then port it. TypeScript was the natural next step since the OpenAI SDK is almost identical to Python's. Go came last because it was new to me, so I wanted to know exactly what the program should do before learning a new language to do it in.</w:t>
      </w:r>
    </w:p>
    <w:p w14:paraId="584632A1" w14:textId="77777777" w:rsidR="00E117D0" w:rsidRDefault="00000000">
      <w:r>
        <w:t>I used Visual Studio Code as my IDE for all three. The Python, TypeScript, and Go extensions for VS Code handle each language well, so the editor experience was consistent across all three. Git and GitHub Desktop for version control. Each language got its own folder, its own README, and its own .gitignore-compatible setup.</w:t>
      </w:r>
    </w:p>
    <w:p w14:paraId="181138DC" w14:textId="77777777" w:rsidR="00E117D0" w:rsidRDefault="00000000">
      <w:r>
        <w:t>I made roughly four commits: one for each language as it was finished, and one for the final report. In retrospect, I should have committed more often than that. There was one moment where I accidentally pasted my API key into a .env.example file (the template, which gets committed) instead of the .env file (which is gitignored). I caught it before pushing because I noticed the diff in GitHub Desktop showed my key. I revoked that key, created a new one, and was more careful from then on. If I had been committing every few hours instead of every few days, the bad file would have shown up in one of those smaller commits and I would have noticed sooner.</w:t>
      </w:r>
    </w:p>
    <w:p w14:paraId="67BF18C0" w14:textId="77777777" w:rsidR="00E117D0" w:rsidRDefault="00000000">
      <w:r>
        <w:rPr>
          <w:b/>
          <w:sz w:val="28"/>
        </w:rPr>
        <w:t>8. Conclusion</w:t>
      </w:r>
    </w:p>
    <w:p w14:paraId="29256CDF" w14:textId="77777777" w:rsidR="00E117D0" w:rsidRDefault="00000000">
      <w:r>
        <w:t>Three things stood out from this project.</w:t>
      </w:r>
    </w:p>
    <w:p w14:paraId="1BCE68CD" w14:textId="77777777" w:rsidR="00E117D0" w:rsidRDefault="00000000">
      <w:r>
        <w:t>First, the practical experience of building the same thing three times made the differences between paradigms much clearer than reading about them. The diamond problem, async patterns, type systems, error handling: these are easier to understand when you have actually written code that exercises them than when you are just reading definitions in a textbook.</w:t>
      </w:r>
    </w:p>
    <w:p w14:paraId="58974661" w14:textId="77777777" w:rsidR="00E117D0" w:rsidRDefault="00000000">
      <w:r>
        <w:t xml:space="preserve">Second, AI tools have genuinely changed what is feasible for a class project like this. Picking up a new language in a few days used to be a significant investment. Now it is </w:t>
      </w:r>
      <w:r>
        <w:lastRenderedPageBreak/>
        <w:t>something you can do in an afternoon if you already understand programming. That has implications for how language choices get made in industry: it is less about "what language do I know" and more about "what language is right for this problem."</w:t>
      </w:r>
    </w:p>
    <w:p w14:paraId="3E73E323" w14:textId="77777777" w:rsidR="00E117D0" w:rsidRDefault="00000000">
      <w:r>
        <w:t>Third, static typing matters more in the AI era, not less. I went into this project mostly preferring Python's dynamic typing. I came out of it preferring TypeScript or Go for anything serious, because the compiler catches a category of mistakes that humans (or AIs) routinely make. Python is still great for quick scripts and data analysis, but I would not choose it for a long-running service if I had a choice.</w:t>
      </w:r>
    </w:p>
    <w:p w14:paraId="7EDD7EC4" w14:textId="77777777" w:rsidR="00E117D0" w:rsidRDefault="00000000">
      <w:r>
        <w:t>If I were to do the project over, I would (1) add proper benchmarking earlier in the development process to get real performance numbers, (2) commit to GitHub more often so I have a finer-grained history of how the code evolved, and (3) maybe add a fourth language like Rust for a contrast with Go (since they target similar use cases but have very different philosophies).</w:t>
      </w:r>
    </w:p>
    <w:p w14:paraId="1255293B" w14:textId="77777777" w:rsidR="00E117D0" w:rsidRDefault="00000000">
      <w:r>
        <w:rPr>
          <w:b/>
          <w:sz w:val="28"/>
        </w:rPr>
        <w:t>9. References</w:t>
      </w:r>
    </w:p>
    <w:p w14:paraId="681B7201" w14:textId="77777777" w:rsidR="00E117D0" w:rsidRDefault="00000000">
      <w:r>
        <w:t>Project ideas list (course-provided): "Final Project Ideas - Report Format," ITCS 4102, Summer 2026.</w:t>
      </w:r>
    </w:p>
    <w:p w14:paraId="7FF18BB1" w14:textId="77777777" w:rsidR="00E117D0" w:rsidRDefault="00000000">
      <w:r>
        <w:t>Python OpenAI SDK: https://github.com/openai/openai-python</w:t>
      </w:r>
    </w:p>
    <w:p w14:paraId="708904C0" w14:textId="77777777" w:rsidR="00E117D0" w:rsidRDefault="00000000">
      <w:r>
        <w:t>TypeScript OpenAI SDK: https://github.com/openai/openai-node</w:t>
      </w:r>
    </w:p>
    <w:p w14:paraId="538838E7" w14:textId="77777777" w:rsidR="00E117D0" w:rsidRDefault="00000000">
      <w:r>
        <w:t>Go OpenAI SDK: https://github.com/openai/openai-go</w:t>
      </w:r>
    </w:p>
    <w:p w14:paraId="2BFBD933" w14:textId="77777777" w:rsidR="00E117D0" w:rsidRDefault="00000000">
      <w:r>
        <w:t>python-dotenv: https://pypi.org/project/python-dotenv/</w:t>
      </w:r>
    </w:p>
    <w:p w14:paraId="77C846DA" w14:textId="77777777" w:rsidR="00E117D0" w:rsidRDefault="00000000">
      <w:r>
        <w:t>dotenv (Node): https://www.npmjs.com/package/dotenv</w:t>
      </w:r>
    </w:p>
    <w:p w14:paraId="5953046B" w14:textId="77777777" w:rsidR="00E117D0" w:rsidRDefault="00000000">
      <w:r>
        <w:t>godotenv (Go): https://github.com/joho/godotenv</w:t>
      </w:r>
    </w:p>
    <w:p w14:paraId="60DD5403" w14:textId="77777777" w:rsidR="00E117D0" w:rsidRDefault="00000000">
      <w:r>
        <w:t>Project repository: https://github.com/schincho-sudo/llm-cli-comparison</w:t>
      </w:r>
    </w:p>
    <w:sectPr w:rsidR="00E117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08154">
    <w:abstractNumId w:val="8"/>
  </w:num>
  <w:num w:numId="2" w16cid:durableId="253824832">
    <w:abstractNumId w:val="6"/>
  </w:num>
  <w:num w:numId="3" w16cid:durableId="800221461">
    <w:abstractNumId w:val="5"/>
  </w:num>
  <w:num w:numId="4" w16cid:durableId="936838380">
    <w:abstractNumId w:val="4"/>
  </w:num>
  <w:num w:numId="5" w16cid:durableId="630749687">
    <w:abstractNumId w:val="7"/>
  </w:num>
  <w:num w:numId="6" w16cid:durableId="439449503">
    <w:abstractNumId w:val="3"/>
  </w:num>
  <w:num w:numId="7" w16cid:durableId="1763644326">
    <w:abstractNumId w:val="2"/>
  </w:num>
  <w:num w:numId="8" w16cid:durableId="979920732">
    <w:abstractNumId w:val="1"/>
  </w:num>
  <w:num w:numId="9" w16cid:durableId="917591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F8D"/>
    <w:rsid w:val="00326F90"/>
    <w:rsid w:val="007A16C4"/>
    <w:rsid w:val="00AA1D8D"/>
    <w:rsid w:val="00B47730"/>
    <w:rsid w:val="00CB0664"/>
    <w:rsid w:val="00E117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D0A01"/>
  <w14:defaultImageDpi w14:val="300"/>
  <w15:docId w15:val="{56E9B767-8BBB-4E6B-BE13-2E38A1283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16C4"/>
    <w:rPr>
      <w:color w:val="0000FF" w:themeColor="hyperlink"/>
      <w:u w:val="single"/>
    </w:rPr>
  </w:style>
  <w:style w:type="character" w:styleId="UnresolvedMention">
    <w:name w:val="Unresolved Mention"/>
    <w:basedOn w:val="DefaultParagraphFont"/>
    <w:uiPriority w:val="99"/>
    <w:semiHidden/>
    <w:unhideWhenUsed/>
    <w:rsid w:val="007A16C4"/>
    <w:rPr>
      <w:color w:val="605E5C"/>
      <w:shd w:val="clear" w:color="auto" w:fill="E1DFDD"/>
    </w:rPr>
  </w:style>
  <w:style w:type="character" w:styleId="FollowedHyperlink">
    <w:name w:val="FollowedHyperlink"/>
    <w:basedOn w:val="DefaultParagraphFont"/>
    <w:uiPriority w:val="99"/>
    <w:semiHidden/>
    <w:unhideWhenUsed/>
    <w:rsid w:val="007A16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chincho-sudo/llm-cli-comparis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2562</Words>
  <Characters>14604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Srihan Chinchod</cp:lastModifiedBy>
  <cp:revision>2</cp:revision>
  <dcterms:created xsi:type="dcterms:W3CDTF">2026-06-22T16:01:00Z</dcterms:created>
  <dcterms:modified xsi:type="dcterms:W3CDTF">2026-06-22T16:01:00Z</dcterms:modified>
  <cp:category/>
</cp:coreProperties>
</file>